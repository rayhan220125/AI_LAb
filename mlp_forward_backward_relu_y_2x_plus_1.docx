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Forward and Backward Pass of a One-Neuron MLP</w:t>
      </w:r>
    </w:p>
    <w:p>
      <w:pPr>
        <w:jc w:val="center"/>
      </w:pPr>
      <w:r>
        <w:rPr>
          <w:i/>
        </w:rPr>
        <w:t>Approximating the function y = 2x + 1 using ReLU activation</w:t>
      </w:r>
    </w:p>
    <w:p>
      <w:pPr>
        <w:pStyle w:val="Heading1"/>
      </w:pPr>
      <w:r>
        <w:t>1. Objective</w:t>
      </w:r>
    </w:p>
    <w:p>
      <w:r>
        <w:t>We want a one-neuron multilayer perceptron (MLP) to learn the linear relation:</w:t>
      </w:r>
    </w:p>
    <w:p>
      <w:pPr>
        <w:jc w:val="center"/>
      </w:pPr>
      <w:r>
        <w:rPr>
          <w:b/>
        </w:rPr>
        <w:t>y = 2x + 1</w:t>
      </w:r>
    </w:p>
    <w:p>
      <w:r>
        <w:t>The neuron uses the model specified in the question:</w:t>
      </w:r>
    </w:p>
    <w:p>
      <w:pPr>
        <w:jc w:val="center"/>
      </w:pPr>
      <w:r>
        <w:rPr>
          <w:b/>
        </w:rPr>
        <w:t>ŷ = f(wx + b) = ReLU(wx + b)</w:t>
      </w:r>
    </w:p>
    <w:p>
      <w:r>
        <w:t>where w is the weight, b is the bias, and ReLU is the activation function. We use one training example x = 2. The true target is:</w:t>
      </w:r>
    </w:p>
    <w:p>
      <w:pPr>
        <w:jc w:val="center"/>
      </w:pPr>
      <w:r>
        <w:rPr>
          <w:b/>
        </w:rPr>
        <w:t>y = 2(2) + 1 = 5</w:t>
      </w:r>
    </w:p>
    <w:p>
      <w:r>
        <w:t>For this example, choose the initial parameters and learning rate:</w:t>
      </w:r>
    </w:p>
    <w:p>
      <w:pPr>
        <w:jc w:val="center"/>
      </w:pPr>
      <w:r>
        <w:rPr>
          <w:b/>
        </w:rPr>
        <w:t>w = 1,     b = 0,     η = 0.1</w:t>
      </w:r>
    </w:p>
    <w:p>
      <w:r>
        <w:t>We use the half-squared-error loss, which makes the derivative simple:</w:t>
      </w:r>
    </w:p>
    <w:p>
      <w:pPr>
        <w:jc w:val="center"/>
      </w:pPr>
      <w:r>
        <w:rPr>
          <w:b/>
        </w:rPr>
        <w:t>L = ½(ŷ − y)²</w:t>
      </w:r>
    </w:p>
    <w:p>
      <w:pPr>
        <w:pStyle w:val="Heading1"/>
      </w:pPr>
      <w:r>
        <w:t>2. ReLU and its derivative</w:t>
      </w:r>
    </w:p>
    <w:p>
      <w:r>
        <w:t>The Rectified Linear Unit (ReLU) is:</w:t>
      </w:r>
    </w:p>
    <w:p>
      <w:pPr>
        <w:jc w:val="center"/>
      </w:pPr>
      <w:r>
        <w:rPr>
          <w:b/>
        </w:rPr>
        <w:t>ReLU(z) = max(0, z)</w:t>
      </w:r>
    </w:p>
    <w:p>
      <w:r>
        <w:t>Equivalently:</w:t>
      </w:r>
    </w:p>
    <w:p>
      <w:pPr>
        <w:jc w:val="center"/>
      </w:pPr>
      <w:r>
        <w:rPr>
          <w:b/>
        </w:rPr>
        <w:t>ReLU(z) = 0  if z ≤ 0;       ReLU(z) = z  if z &gt; 0</w:t>
      </w:r>
    </w:p>
    <w:p>
      <w:r>
        <w:t>For backpropagation, use:</w:t>
      </w:r>
    </w:p>
    <w:p>
      <w:pPr>
        <w:jc w:val="center"/>
      </w:pPr>
      <w:r>
        <w:rPr>
          <w:b/>
        </w:rPr>
        <w:t>ReLU′(z) = 0  if z &lt; 0;       ReLU′(z) = 1  if z &gt; 0</w:t>
      </w:r>
    </w:p>
    <w:p>
      <w:r>
        <w:t>At z = 0, ReLU is not differentiable; implementations choose a convention, often 0. Our numerical example has z &gt; 0, so ReLU′(z) = 1.</w:t>
      </w:r>
    </w:p>
    <w:p>
      <w:pPr>
        <w:pStyle w:val="Heading1"/>
      </w:pPr>
      <w:r>
        <w:t>3. Forward pass</w:t>
      </w:r>
    </w:p>
    <w:p>
      <w:r>
        <w:t>The forward pass computes the neuron output and then its loss.</w:t>
      </w:r>
    </w:p>
    <w:p>
      <w:pPr>
        <w:pStyle w:val="Heading2"/>
      </w:pPr>
      <w:r>
        <w:t>Step 1: Compute pre-activation</w:t>
      </w:r>
    </w:p>
    <w:p>
      <w:pPr>
        <w:jc w:val="center"/>
      </w:pPr>
      <w:r>
        <w:rPr>
          <w:b/>
        </w:rPr>
        <w:t>z = wx + b</w:t>
      </w:r>
    </w:p>
    <w:p>
      <w:pPr>
        <w:jc w:val="center"/>
      </w:pPr>
      <w:r>
        <w:rPr>
          <w:b/>
        </w:rPr>
        <w:t>z = (1)(2) + 0 = 2</w:t>
      </w:r>
    </w:p>
    <w:p>
      <w:pPr>
        <w:pStyle w:val="Heading2"/>
      </w:pPr>
      <w:r>
        <w:t>Step 2: Apply ReLU</w:t>
      </w:r>
    </w:p>
    <w:p>
      <w:pPr>
        <w:jc w:val="center"/>
      </w:pPr>
      <w:r>
        <w:rPr>
          <w:b/>
        </w:rPr>
        <w:t>ŷ = ReLU(z) = ReLU(2) = 2</w:t>
      </w:r>
    </w:p>
    <w:p>
      <w:r>
        <w:t>Because z = 2 &gt; 0, the ReLU passes the value through unchanged.</w:t>
      </w:r>
    </w:p>
    <w:p>
      <w:pPr>
        <w:pStyle w:val="Heading2"/>
      </w:pPr>
      <w:r>
        <w:t>Step 3: Compute loss</w:t>
      </w:r>
    </w:p>
    <w:p>
      <w:pPr>
        <w:jc w:val="center"/>
      </w:pPr>
      <w:r>
        <w:rPr>
          <w:b/>
        </w:rPr>
        <w:t>L = ½(ŷ − y)²</w:t>
      </w:r>
    </w:p>
    <w:p>
      <w:pPr>
        <w:jc w:val="center"/>
      </w:pPr>
      <w:r>
        <w:rPr>
          <w:b/>
        </w:rPr>
        <w:t>L = ½(2 − 5)² = ½(−3)² = ½(9) = 4.5</w:t>
      </w:r>
    </w:p>
    <w:p>
      <w:r>
        <w:t>Thus, before learning, the predicted output is 2 instead of 5, and the loss is 4.5.</w:t>
      </w:r>
    </w:p>
    <w:p>
      <w:pPr>
        <w:pStyle w:val="Heading1"/>
      </w:pPr>
      <w:r>
        <w:t>4. Backward pass</w:t>
      </w:r>
    </w:p>
    <w:p>
      <w:r>
        <w:t>The backward pass computes how the loss changes with w and b. The chain rule is used.</w:t>
      </w:r>
    </w:p>
    <w:p>
      <w:pPr>
        <w:pStyle w:val="Heading2"/>
      </w:pPr>
      <w:r>
        <w:t>Step 1: Gradient of loss with respect to prediction</w:t>
      </w:r>
    </w:p>
    <w:p>
      <w:pPr>
        <w:jc w:val="center"/>
      </w:pPr>
      <w:r>
        <w:rPr>
          <w:b/>
        </w:rPr>
        <w:t>∂L/∂ŷ = ∂[½(ŷ − y)²]/∂ŷ = ŷ − y</w:t>
      </w:r>
    </w:p>
    <w:p>
      <w:pPr>
        <w:jc w:val="center"/>
      </w:pPr>
      <w:r>
        <w:rPr>
          <w:b/>
        </w:rPr>
        <w:t>∂L/∂ŷ = 2 − 5 = −3</w:t>
      </w:r>
    </w:p>
    <w:p>
      <w:r>
        <w:t>Interpretation: the negative value means the prediction is too small. Increasing the active neuron output will reduce the loss.</w:t>
      </w:r>
    </w:p>
    <w:p>
      <w:pPr>
        <w:pStyle w:val="Heading2"/>
      </w:pPr>
      <w:r>
        <w:t>Step 2: Gradient through ReLU</w:t>
      </w:r>
    </w:p>
    <w:p>
      <w:pPr>
        <w:jc w:val="center"/>
      </w:pPr>
      <w:r>
        <w:rPr>
          <w:b/>
        </w:rPr>
        <w:t>∂ŷ/∂z = ReLU′(z)</w:t>
      </w:r>
    </w:p>
    <w:p>
      <w:r>
        <w:t>Since z = 2 &gt; 0:</w:t>
      </w:r>
    </w:p>
    <w:p>
      <w:pPr>
        <w:jc w:val="center"/>
      </w:pPr>
      <w:r>
        <w:rPr>
          <w:b/>
        </w:rPr>
        <w:t>∂ŷ/∂z = 1</w:t>
      </w:r>
    </w:p>
    <w:p>
      <w:pPr>
        <w:pStyle w:val="Heading2"/>
      </w:pPr>
      <w:r>
        <w:t>Step 3: Gradient with respect to z</w:t>
      </w:r>
    </w:p>
    <w:p>
      <w:pPr>
        <w:jc w:val="center"/>
      </w:pPr>
      <w:r>
        <w:rPr>
          <w:b/>
        </w:rPr>
        <w:t>∂L/∂z = (∂L/∂ŷ)(∂ŷ/∂z)</w:t>
      </w:r>
    </w:p>
    <w:p>
      <w:pPr>
        <w:jc w:val="center"/>
      </w:pPr>
      <w:r>
        <w:rPr>
          <w:b/>
        </w:rPr>
        <w:t>∂L/∂z = (−3)(1) = −3</w:t>
      </w:r>
    </w:p>
    <w:p>
      <w:pPr>
        <w:pStyle w:val="Heading2"/>
      </w:pPr>
      <w:r>
        <w:t>Step 4: Gradients with respect to w and b</w:t>
      </w:r>
    </w:p>
    <w:p>
      <w:r>
        <w:t>Since z = wx + b:</w:t>
      </w:r>
    </w:p>
    <w:p>
      <w:pPr>
        <w:jc w:val="center"/>
      </w:pPr>
      <w:r>
        <w:rPr>
          <w:b/>
        </w:rPr>
        <w:t>∂z/∂w = x = 2</w:t>
      </w:r>
    </w:p>
    <w:p>
      <w:pPr>
        <w:jc w:val="center"/>
      </w:pPr>
      <w:r>
        <w:rPr>
          <w:b/>
        </w:rPr>
        <w:t>∂z/∂b = 1</w:t>
      </w:r>
    </w:p>
    <w:p>
      <w:r>
        <w:t>Therefore:</w:t>
      </w:r>
    </w:p>
    <w:p>
      <w:pPr>
        <w:jc w:val="center"/>
      </w:pPr>
      <w:r>
        <w:rPr>
          <w:b/>
        </w:rPr>
        <w:t>∂L/∂w = (∂L/∂z)(∂z/∂w) = (−3)(2) = −6</w:t>
      </w:r>
    </w:p>
    <w:p>
      <w:pPr>
        <w:jc w:val="center"/>
      </w:pPr>
      <w:r>
        <w:rPr>
          <w:b/>
        </w:rPr>
        <w:t>∂L/∂b = (∂L/∂z)(∂z/∂b) = (−3)(1) = −3</w:t>
      </w:r>
    </w:p>
    <w:p>
      <w:pPr>
        <w:pStyle w:val="Heading1"/>
      </w:pPr>
      <w:r>
        <w:t>5. Parameter update</w:t>
      </w:r>
    </w:p>
    <w:p>
      <w:r>
        <w:t>Gradient descent updates each parameter by subtracting learning rate times its gradient:</w:t>
      </w:r>
    </w:p>
    <w:p>
      <w:pPr>
        <w:jc w:val="center"/>
      </w:pPr>
      <w:r>
        <w:rPr>
          <w:b/>
        </w:rPr>
        <w:t>wnew = wold − η(∂L/∂w)</w:t>
      </w:r>
    </w:p>
    <w:p>
      <w:pPr>
        <w:jc w:val="center"/>
      </w:pPr>
      <w:r>
        <w:rPr>
          <w:b/>
        </w:rPr>
        <w:t>bnew = bold − η(∂L/∂b)</w:t>
      </w:r>
    </w:p>
    <w:p>
      <w:r>
        <w:t>Substitute η = 0.1, w = 1, b = 0:</w:t>
      </w:r>
    </w:p>
    <w:p>
      <w:pPr>
        <w:jc w:val="center"/>
      </w:pPr>
      <w:r>
        <w:rPr>
          <w:b/>
        </w:rPr>
        <w:t>wnew = 1 − 0.1(−6) = 1 + 0.6 = 1.6</w:t>
      </w:r>
    </w:p>
    <w:p>
      <w:pPr>
        <w:jc w:val="center"/>
      </w:pPr>
      <w:r>
        <w:rPr>
          <w:b/>
        </w:rPr>
        <w:t>bnew = 0 − 0.1(−3) = 0 + 0.3 = 0.3</w:t>
      </w:r>
    </w:p>
    <w:p>
      <w:r>
        <w:t>After one training update:</w:t>
      </w:r>
    </w:p>
    <w:p>
      <w:pPr>
        <w:jc w:val="center"/>
      </w:pPr>
      <w:r>
        <w:rPr>
          <w:b/>
        </w:rPr>
        <w:t>w = 1.6,     b = 0.3</w:t>
      </w:r>
    </w:p>
    <w:p>
      <w:pPr>
        <w:pStyle w:val="Heading1"/>
      </w:pPr>
      <w:r>
        <w:t>6. Verify with a second forward pass</w:t>
      </w:r>
    </w:p>
    <w:p>
      <w:r>
        <w:t>Use the updated values with the same training example x = 2.</w:t>
      </w:r>
    </w:p>
    <w:p>
      <w:pPr>
        <w:jc w:val="center"/>
      </w:pPr>
      <w:r>
        <w:rPr>
          <w:b/>
        </w:rPr>
        <w:t>znew = wnewx + bnew</w:t>
      </w:r>
    </w:p>
    <w:p>
      <w:pPr>
        <w:jc w:val="center"/>
      </w:pPr>
      <w:r>
        <w:rPr>
          <w:b/>
        </w:rPr>
        <w:t>znew = (1.6)(2) + 0.3 = 3.5</w:t>
      </w:r>
    </w:p>
    <w:p>
      <w:pPr>
        <w:jc w:val="center"/>
      </w:pPr>
      <w:r>
        <w:rPr>
          <w:b/>
        </w:rPr>
        <w:t>ŷnew = ReLU(3.5) = 3.5</w:t>
      </w:r>
    </w:p>
    <w:p>
      <w:r>
        <w:t>Now calculate the new loss:</w:t>
      </w:r>
    </w:p>
    <w:p>
      <w:pPr>
        <w:jc w:val="center"/>
      </w:pPr>
      <w:r>
        <w:rPr>
          <w:b/>
        </w:rPr>
        <w:t>Lnew = ½(ŷnew − y)²</w:t>
      </w:r>
    </w:p>
    <w:p>
      <w:pPr>
        <w:jc w:val="center"/>
      </w:pPr>
      <w:r>
        <w:rPr>
          <w:b/>
        </w:rPr>
        <w:t>Lnew = ½(3.5 − 5)² = ½(−1.5)² = 1.125</w:t>
      </w:r>
    </w:p>
    <w:p>
      <w:r>
        <w:t>The loss has decreased:</w:t>
      </w:r>
    </w:p>
    <w:p>
      <w:pPr>
        <w:jc w:val="center"/>
      </w:pPr>
      <w:r>
        <w:rPr>
          <w:b/>
        </w:rPr>
        <w:t>4.5  →  1.125</w:t>
      </w:r>
    </w:p>
    <w:p>
      <w:r>
        <w:t>So this gradient-descent step moved the model prediction closer to the target value 5.</w:t>
      </w:r>
    </w:p>
    <w:p>
      <w:pPr>
        <w:pStyle w:val="Heading1"/>
      </w:pPr>
      <w:r>
        <w:t>7. Compact calculation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Quantity</w:t>
            </w:r>
          </w:p>
        </w:tc>
        <w:tc>
          <w:tcPr>
            <w:tcW w:type="dxa" w:w="3360"/>
          </w:tcPr>
          <w:p>
            <w:r>
              <w:t>Before update</w:t>
            </w:r>
          </w:p>
        </w:tc>
        <w:tc>
          <w:tcPr>
            <w:tcW w:type="dxa" w:w="3360"/>
          </w:tcPr>
          <w:p>
            <w:r>
              <w:t>After update</w:t>
            </w:r>
          </w:p>
        </w:tc>
      </w:tr>
      <w:tr>
        <w:tc>
          <w:tcPr>
            <w:tcW w:type="dxa" w:w="3360"/>
          </w:tcPr>
          <w:p>
            <w:r>
              <w:t>Weight w</w:t>
            </w:r>
          </w:p>
        </w:tc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1.6</w:t>
            </w:r>
          </w:p>
        </w:tc>
      </w:tr>
      <w:tr>
        <w:tc>
          <w:tcPr>
            <w:tcW w:type="dxa" w:w="3360"/>
          </w:tcPr>
          <w:p>
            <w:r>
              <w:t>Bias b</w:t>
            </w:r>
          </w:p>
        </w:tc>
        <w:tc>
          <w:tcPr>
            <w:tcW w:type="dxa" w:w="3360"/>
          </w:tcPr>
          <w:p>
            <w:r>
              <w:t>0.0</w:t>
            </w:r>
          </w:p>
        </w:tc>
        <w:tc>
          <w:tcPr>
            <w:tcW w:type="dxa" w:w="3360"/>
          </w:tcPr>
          <w:p>
            <w:r>
              <w:t>0.3</w:t>
            </w:r>
          </w:p>
        </w:tc>
      </w:tr>
      <w:tr>
        <w:tc>
          <w:tcPr>
            <w:tcW w:type="dxa" w:w="3360"/>
          </w:tcPr>
          <w:p>
            <w:r>
              <w:t>Input x</w:t>
            </w:r>
          </w:p>
        </w:tc>
        <w:tc>
          <w:tcPr>
            <w:tcW w:type="dxa" w:w="3360"/>
          </w:tcPr>
          <w:p>
            <w:r>
              <w:t>2.0</w:t>
            </w:r>
          </w:p>
        </w:tc>
        <w:tc>
          <w:tcPr>
            <w:tcW w:type="dxa" w:w="3360"/>
          </w:tcPr>
          <w:p>
            <w:r>
              <w:t>2.0</w:t>
            </w:r>
          </w:p>
        </w:tc>
      </w:tr>
      <w:tr>
        <w:tc>
          <w:tcPr>
            <w:tcW w:type="dxa" w:w="3360"/>
          </w:tcPr>
          <w:p>
            <w:r>
              <w:t>Target y</w:t>
            </w:r>
          </w:p>
        </w:tc>
        <w:tc>
          <w:tcPr>
            <w:tcW w:type="dxa" w:w="3360"/>
          </w:tcPr>
          <w:p>
            <w:r>
              <w:t>5.0</w:t>
            </w:r>
          </w:p>
        </w:tc>
        <w:tc>
          <w:tcPr>
            <w:tcW w:type="dxa" w:w="3360"/>
          </w:tcPr>
          <w:p>
            <w:r>
              <w:t>5.0</w:t>
            </w:r>
          </w:p>
        </w:tc>
      </w:tr>
      <w:tr>
        <w:tc>
          <w:tcPr>
            <w:tcW w:type="dxa" w:w="3360"/>
          </w:tcPr>
          <w:p>
            <w:r>
              <w:t>z = wx + b</w:t>
            </w:r>
          </w:p>
        </w:tc>
        <w:tc>
          <w:tcPr>
            <w:tcW w:type="dxa" w:w="3360"/>
          </w:tcPr>
          <w:p>
            <w:r>
              <w:t>2.0</w:t>
            </w:r>
          </w:p>
        </w:tc>
        <w:tc>
          <w:tcPr>
            <w:tcW w:type="dxa" w:w="3360"/>
          </w:tcPr>
          <w:p>
            <w:r>
              <w:t>3.5</w:t>
            </w:r>
          </w:p>
        </w:tc>
      </w:tr>
      <w:tr>
        <w:tc>
          <w:tcPr>
            <w:tcW w:type="dxa" w:w="3360"/>
          </w:tcPr>
          <w:p>
            <w:r>
              <w:t>ŷ = ReLU(z)</w:t>
            </w:r>
          </w:p>
        </w:tc>
        <w:tc>
          <w:tcPr>
            <w:tcW w:type="dxa" w:w="3360"/>
          </w:tcPr>
          <w:p>
            <w:r>
              <w:t>2.0</w:t>
            </w:r>
          </w:p>
        </w:tc>
        <w:tc>
          <w:tcPr>
            <w:tcW w:type="dxa" w:w="3360"/>
          </w:tcPr>
          <w:p>
            <w:r>
              <w:t>3.5</w:t>
            </w:r>
          </w:p>
        </w:tc>
      </w:tr>
      <w:tr>
        <w:tc>
          <w:tcPr>
            <w:tcW w:type="dxa" w:w="3360"/>
          </w:tcPr>
          <w:p>
            <w:r>
              <w:t>L = ½(ŷ − y)²</w:t>
            </w:r>
          </w:p>
        </w:tc>
        <w:tc>
          <w:tcPr>
            <w:tcW w:type="dxa" w:w="3360"/>
          </w:tcPr>
          <w:p>
            <w:r>
              <w:t>4.5</w:t>
            </w:r>
          </w:p>
        </w:tc>
        <w:tc>
          <w:tcPr>
            <w:tcW w:type="dxa" w:w="3360"/>
          </w:tcPr>
          <w:p>
            <w:r>
              <w:t>1.125</w:t>
            </w:r>
          </w:p>
        </w:tc>
      </w:tr>
    </w:tbl>
    <w:p>
      <w:pPr>
        <w:pStyle w:val="Heading1"/>
      </w:pPr>
      <w:r>
        <w:t>8. General formulas</w:t>
      </w:r>
    </w:p>
    <w:p>
      <w:r>
        <w:t>For one training pair (x, y), define:</w:t>
      </w:r>
    </w:p>
    <w:p>
      <w:pPr>
        <w:jc w:val="center"/>
      </w:pPr>
      <w:r>
        <w:rPr>
          <w:b/>
        </w:rPr>
        <w:t>z = wx + b</w:t>
      </w:r>
    </w:p>
    <w:p>
      <w:pPr>
        <w:jc w:val="center"/>
      </w:pPr>
      <w:r>
        <w:rPr>
          <w:b/>
        </w:rPr>
        <w:t>ŷ = ReLU(z)</w:t>
      </w:r>
    </w:p>
    <w:p>
      <w:pPr>
        <w:jc w:val="center"/>
      </w:pPr>
      <w:r>
        <w:rPr>
          <w:b/>
        </w:rPr>
        <w:t>L = ½(ŷ − y)²</w:t>
      </w:r>
    </w:p>
    <w:p>
      <w:r>
        <w:t>If z &gt; 0, then ReLU′(z) = 1 and:</w:t>
      </w:r>
    </w:p>
    <w:p>
      <w:pPr>
        <w:jc w:val="center"/>
      </w:pPr>
      <w:r>
        <w:rPr>
          <w:b/>
        </w:rPr>
        <w:t>∂L/∂w = (ŷ − y)x</w:t>
      </w:r>
    </w:p>
    <w:p>
      <w:pPr>
        <w:jc w:val="center"/>
      </w:pPr>
      <w:r>
        <w:rPr>
          <w:b/>
        </w:rPr>
        <w:t>∂L/∂b = (ŷ − y)</w:t>
      </w:r>
    </w:p>
    <w:p>
      <w:r>
        <w:t>The gradient-descent updates are:</w:t>
      </w:r>
    </w:p>
    <w:p>
      <w:pPr>
        <w:jc w:val="center"/>
      </w:pPr>
      <w:r>
        <w:rPr>
          <w:b/>
        </w:rPr>
        <w:t>w ← w − η(ŷ − y)x</w:t>
      </w:r>
    </w:p>
    <w:p>
      <w:pPr>
        <w:jc w:val="center"/>
      </w:pPr>
      <w:r>
        <w:rPr>
          <w:b/>
        </w:rPr>
        <w:t>b ← b − η(ŷ − y)</w:t>
      </w:r>
    </w:p>
    <w:p>
      <w:r>
        <w:t>If z &lt; 0, then ReLU′(z) = 0. Hence ∂L/∂w = 0 and ∂L/∂b = 0 for this neuron and this example. This is why initialization and data scaling matter when ReLU is used.</w:t>
      </w:r>
    </w:p>
    <w:p>
      <w:pPr>
        <w:pStyle w:val="Heading1"/>
      </w:pPr>
      <w:r>
        <w:t>9. Important modelling note</w:t>
      </w:r>
    </w:p>
    <w:p>
      <w:r>
        <w:t>The target function y = 2x + 1 can be represented exactly by the model ŷ = ReLU(wx + b) only over an input region where 2x + 1 ≥ 0. In that region, selecting w = 2 and b = 1 gives:</w:t>
      </w:r>
    </w:p>
    <w:p>
      <w:pPr>
        <w:jc w:val="center"/>
      </w:pPr>
      <w:r>
        <w:rPr>
          <w:b/>
        </w:rPr>
        <w:t>ŷ = ReLU(2x + 1) = 2x + 1</w:t>
      </w:r>
    </w:p>
    <w:p>
      <w:r>
        <w:t>For inputs where 2x + 1 &lt; 0, a ReLU output cannot produce negative values because ReLU(z) ≥ 0. To approximate the full real-valued line y = 2x + 1 for all x, use a linear output layer, or use a hidden ReLU layer followed by a linear output neuron.</w:t>
      </w:r>
    </w:p>
    <w:p>
      <w:pPr>
        <w:pStyle w:val="Heading1"/>
      </w:pPr>
      <w:r>
        <w:t>10. Learning sequence summary</w:t>
      </w:r>
    </w:p>
    <w:p>
      <w:pPr>
        <w:pStyle w:val="ListBullet"/>
      </w:pPr>
      <w:r>
        <w:t>Start with x = 2, y = 5, w = 1, b = 0, and η = 0.1.</w:t>
      </w:r>
    </w:p>
    <w:p>
      <w:pPr>
        <w:pStyle w:val="ListBullet"/>
      </w:pPr>
      <w:r>
        <w:t>Forward pass: z = 2, ŷ = 2, and L = 4.5.</w:t>
      </w:r>
    </w:p>
    <w:p>
      <w:pPr>
        <w:pStyle w:val="ListBullet"/>
      </w:pPr>
      <w:r>
        <w:t>Backward pass: ∂L/∂w = −6 and ∂L/∂b = −3.</w:t>
      </w:r>
    </w:p>
    <w:p>
      <w:pPr>
        <w:pStyle w:val="ListBullet"/>
      </w:pPr>
      <w:r>
        <w:t>Update: w becomes 1.6 and b becomes 0.3.</w:t>
      </w:r>
    </w:p>
    <w:p>
      <w:pPr>
        <w:pStyle w:val="ListBullet"/>
      </w:pPr>
      <w:r>
        <w:t>New forward pass: ŷ becomes 3.5 and loss becomes 1.125.</w:t>
      </w:r>
    </w:p>
    <w:p>
      <w:pPr>
        <w:pStyle w:val="ListBullet"/>
      </w:pPr>
      <w:r>
        <w:t>Repeat the process over many training examples and epochs until the loss is sufficiently small.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MLP forward and backward propagation worked example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