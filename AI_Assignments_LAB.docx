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5F2F" w14:textId="6834AE4C" w:rsidR="003261F7" w:rsidRDefault="00000000">
      <w:pPr>
        <w:jc w:val="center"/>
      </w:pPr>
      <w:r>
        <w:rPr>
          <w:b/>
          <w:sz w:val="32"/>
        </w:rPr>
        <w:t>Artificial Intelligence</w:t>
      </w:r>
      <w:r w:rsidR="00AB2CD4">
        <w:rPr>
          <w:b/>
          <w:sz w:val="32"/>
        </w:rPr>
        <w:t xml:space="preserve"> LAB</w:t>
      </w:r>
      <w:r>
        <w:rPr>
          <w:b/>
          <w:sz w:val="32"/>
        </w:rPr>
        <w:t xml:space="preserve"> Assignments </w:t>
      </w:r>
    </w:p>
    <w:p w14:paraId="044DA0C1" w14:textId="73A6E775" w:rsidR="003261F7" w:rsidRDefault="00000000">
      <w:pPr>
        <w:jc w:val="center"/>
      </w:pPr>
      <w:r>
        <w:rPr>
          <w:b/>
        </w:rPr>
        <w:t>Solve all calculations by hand. Show intermediate steps, tables, OPEN/CLOSED lists, gradients, and parameter updates where applicable.</w:t>
      </w:r>
      <w:r w:rsidR="00AB2CD4">
        <w:rPr>
          <w:b/>
        </w:rPr>
        <w:t xml:space="preserve"> </w:t>
      </w:r>
    </w:p>
    <w:p w14:paraId="311CB76C" w14:textId="650A702F" w:rsidR="003261F7" w:rsidRDefault="00000000">
      <w:pPr>
        <w:pStyle w:val="Heading1"/>
      </w:pPr>
      <w:r>
        <w:t xml:space="preserve">Assignment 1: A* search — route finding  </w:t>
      </w:r>
    </w:p>
    <w:p w14:paraId="35B583A0" w14:textId="77777777" w:rsidR="003261F7" w:rsidRDefault="00000000">
      <w:r>
        <w:t>Use A* graph search to find the least-cost path from S to G. Use f(n) = g(n) + h(n). Break ties alphabetically. Record, after every expansion, the node expanded and the OPEN list in increasing order of f.</w:t>
      </w:r>
    </w:p>
    <w:p w14:paraId="0F875F5A" w14:textId="77777777" w:rsidR="003261F7" w:rsidRDefault="00000000">
      <w:r>
        <w:t>Edges (cost): S–A: 2, S–B: 4, A–C: 2, A–D: 5, B–D: 1, C–G: 5, D–G: 3.</w:t>
      </w:r>
    </w:p>
    <w:p w14:paraId="5761CB72" w14:textId="77777777" w:rsidR="003261F7" w:rsidRDefault="00000000">
      <w:r>
        <w:t>Heuristic h(n): h(S)=7, h(A)=6, h(B)=4, h(C)=4, h(D)=2, h(G)=0.</w:t>
      </w:r>
    </w:p>
    <w:p w14:paraId="5DC6C6C1" w14:textId="77777777" w:rsidR="003261F7" w:rsidRDefault="00000000">
      <w:r>
        <w:t>(a) Calculate g, h, and f for every generated node. (b) Give the expansion order. (c) Give the final path and its total cost. (d) Is the heuristic admissible? Justify by calculating the true least cost from each non-goal node to G. (e) Explain why g(n) must be included in A* instead of using h(n) alone.</w:t>
      </w:r>
    </w:p>
    <w:p w14:paraId="2DC3BAFF" w14:textId="77777777" w:rsidR="003261F7" w:rsidRDefault="003261F7"/>
    <w:p w14:paraId="48E99D28" w14:textId="6B601904" w:rsidR="003261F7" w:rsidRDefault="00000000">
      <w:pPr>
        <w:pStyle w:val="Heading1"/>
      </w:pPr>
      <w:r>
        <w:t xml:space="preserve">Assignment 2: A* search — duplicate paths and consistency  </w:t>
      </w:r>
    </w:p>
    <w:p w14:paraId="453EDD2D" w14:textId="77777777" w:rsidR="003261F7" w:rsidRDefault="00000000">
      <w:r>
        <w:t>Apply A* graph search from S to G. If a better path to a node already in OPEN is found, update its g-value and parent. Break ties alphabetically.</w:t>
      </w:r>
    </w:p>
    <w:p w14:paraId="17B7D26E" w14:textId="77777777" w:rsidR="003261F7" w:rsidRDefault="00000000">
      <w:r>
        <w:t>Edges (cost): S–A: 3, S–B: 1, B–A: 1, A–G: 5, B–C: 4, C–G: 2.</w:t>
      </w:r>
    </w:p>
    <w:p w14:paraId="02107997" w14:textId="77777777" w:rsidR="003261F7" w:rsidRDefault="00000000">
      <w:r>
        <w:t>Heuristic h(n): h(S)=7, h(A)=4, h(B)=6, h(C)=2, h(G)=0.</w:t>
      </w:r>
    </w:p>
    <w:p w14:paraId="4D154F1A" w14:textId="77777777" w:rsidR="003261F7" w:rsidRDefault="00000000">
      <w:r>
        <w:t>(a) Trace OPEN and CLOSED until G is selected. (b) Show the first and the improved path to A, if any. (c) State the returned path and its cost. (d) Test whether h is consistent on every directed edge using h(n) ≤ c(n,n′)+h(n′). (e) Explain the difference between an admissible heuristic and a consistent heuristic.</w:t>
      </w:r>
    </w:p>
    <w:p w14:paraId="45886998" w14:textId="77777777" w:rsidR="003261F7" w:rsidRDefault="003261F7"/>
    <w:p w14:paraId="1D47D233" w14:textId="60AC8D76" w:rsidR="003261F7" w:rsidRDefault="00000000">
      <w:pPr>
        <w:pStyle w:val="Heading1"/>
      </w:pPr>
      <w:r>
        <w:t xml:space="preserve">Assignment 3: Hill climbing — local maximum  </w:t>
      </w:r>
    </w:p>
    <w:p w14:paraId="6757AA2B" w14:textId="77777777" w:rsidR="003261F7" w:rsidRDefault="00000000">
      <w:r>
        <w:t>A maximization problem has the following state values. Each state lists its immediate neighbours.</w:t>
      </w:r>
    </w:p>
    <w:p w14:paraId="292823F1" w14:textId="77777777" w:rsidR="003261F7" w:rsidRDefault="00000000">
      <w:r>
        <w:t>S: value 3; neighbours A, B, C.  A: value 7; neighbours S, D, E.  B: value 5; neighbours S, F.  C: value 4; neighbours S, G.  D: value 6; neighbours A.  E: value 9; neighbours A.  F: value 12; neighbours B.  G: value 8; neighbours C.</w:t>
      </w:r>
    </w:p>
    <w:p w14:paraId="03F792BF" w14:textId="77777777" w:rsidR="003261F7" w:rsidRDefault="00000000">
      <w:r>
        <w:t>Use steepest-ascent hill climbing beginning at S. Select the neighbour with the greatest value; if tied, choose alphabetically.</w:t>
      </w:r>
    </w:p>
    <w:p w14:paraId="4BC553B9" w14:textId="77777777" w:rsidR="003261F7" w:rsidRDefault="00000000">
      <w:r>
        <w:t>(a) Draw the sequence of visited states and list the values. (b) At what state does the algorithm stop? (c) Is that state a local maximum, global maximum, plateau, or ridge? (d) Identify the global maximum. (e) Explain why the algorithm fails to reach it. (f) Propose one modification that can improve the chance of reaching the global maximum.</w:t>
      </w:r>
    </w:p>
    <w:p w14:paraId="6C29ABBB" w14:textId="77777777" w:rsidR="003261F7" w:rsidRDefault="003261F7"/>
    <w:p w14:paraId="15AE28BC" w14:textId="56BBCDFE" w:rsidR="003261F7" w:rsidRDefault="00000000">
      <w:pPr>
        <w:pStyle w:val="Heading1"/>
      </w:pPr>
      <w:r>
        <w:lastRenderedPageBreak/>
        <w:t xml:space="preserve">Assignment 4: Simulated annealing — acceptance decisions  </w:t>
      </w:r>
    </w:p>
    <w:p w14:paraId="555D7B41" w14:textId="77777777" w:rsidR="003261F7" w:rsidRDefault="00000000">
      <w:r>
        <w:t>A minimization problem is currently at cost Ecurrent = 10. A proposed neighbour has cost Enew. Use ΔE = Ecurrent − Enew. Always accept if ΔE &gt; 0. If ΔE ≤ 0, accept with probability p = exp(ΔE/T).</w:t>
      </w:r>
    </w:p>
    <w:p w14:paraId="7E4E46F9" w14:textId="77777777" w:rsidR="003261F7" w:rsidRDefault="00000000">
      <w:r>
        <w:t>For each independent trial, calculate p to four decimal places and decide whether the move is accepted using the given random number r. Accept a non-improving move only if r &lt; p.</w:t>
      </w:r>
    </w:p>
    <w:p w14:paraId="1C05C0E9" w14:textId="77777777" w:rsidR="003261F7" w:rsidRDefault="00000000">
      <w:r>
        <w:t>(i) Enew=7, T=5, r=0.92. (ii) Enew=12, T=10, r=0.75. (iii) Enew=12, T=2, r=0.75. (iv) Enew=15, T=20, r=0.70.</w:t>
      </w:r>
    </w:p>
    <w:p w14:paraId="23C66743" w14:textId="77777777" w:rsidR="003261F7" w:rsidRDefault="00000000">
      <w:r>
        <w:t>(a) Complete a table containing ΔE, p, r, and accept/reject. (b) Compare trials (ii) and (iii). (c) Explain mathematically why high temperature promotes exploration. (d) What does the method become approximately equivalent to as T approaches 0?</w:t>
      </w:r>
    </w:p>
    <w:p w14:paraId="0D744D29" w14:textId="77777777" w:rsidR="003261F7" w:rsidRDefault="003261F7"/>
    <w:p w14:paraId="41C0CCE0" w14:textId="7DDA7936" w:rsidR="003261F7" w:rsidRDefault="00000000">
      <w:pPr>
        <w:pStyle w:val="Heading1"/>
      </w:pPr>
      <w:r>
        <w:t xml:space="preserve">Assignment 5: Gradient descent — one variable </w:t>
      </w:r>
    </w:p>
    <w:p w14:paraId="1C8082F2" w14:textId="77777777" w:rsidR="003261F7" w:rsidRDefault="00000000">
      <w:r>
        <w:t>Minimize J(w) = (w − 4)² using batch gradient descent. Start with w0=10 and learning rate η=0.25.</w:t>
      </w:r>
    </w:p>
    <w:p w14:paraId="092C4207" w14:textId="77777777" w:rsidR="003261F7" w:rsidRDefault="00000000">
      <w:r>
        <w:t>(a) Derive dJ/dw. (b) Write the update equation. (c) Calculate w1, w2, and w3. (d) Calculate J(w0), J(w1), J(w2), and J(w3). (e) Find the exact minimizer analytically. (f) Repeat only the first two updates for η=1.2 and comment on the behavior. (g) Explain the role of the negative sign in gradient descent.</w:t>
      </w:r>
    </w:p>
    <w:p w14:paraId="01EDBE4B" w14:textId="77777777" w:rsidR="003261F7" w:rsidRDefault="003261F7"/>
    <w:p w14:paraId="18A9FC1F" w14:textId="41691B0E" w:rsidR="003261F7" w:rsidRDefault="00000000">
      <w:pPr>
        <w:pStyle w:val="Heading1"/>
      </w:pPr>
      <w:r>
        <w:t xml:space="preserve">Assignment 6: Gradient descent — linear regression  </w:t>
      </w:r>
    </w:p>
    <w:p w14:paraId="4C39DF92" w14:textId="77777777" w:rsidR="003261F7" w:rsidRDefault="00000000">
      <w:r>
        <w:t>Fit the model ŷ = wx + b to the two training samples (x,y) = (1,3) and (2,5). Use the mean squared error L = (1/2)[(ŷ1−y1)² + (ŷ2−y2)²]. Start with w=0, b=0, and use η=0.1.</w:t>
      </w:r>
    </w:p>
    <w:p w14:paraId="6342B842" w14:textId="77777777" w:rsidR="003261F7" w:rsidRDefault="00000000">
      <w:r>
        <w:t>(a) Perform the forward pass and calculate ŷ1, ŷ2, and L. (b) Derive ∂L/∂w and ∂L/∂b. (c) Calculate both gradients at the initial values. (d) Update w and b once. (e) Perform a second forward pass and calculate the new loss. (f) State the exact w and b that represent y=2x+1 and explain why this model can represent the target exactly.</w:t>
      </w:r>
    </w:p>
    <w:p w14:paraId="11A39C1D" w14:textId="77777777" w:rsidR="003261F7" w:rsidRDefault="003261F7"/>
    <w:p w14:paraId="4CA8B9BC" w14:textId="783FCD76" w:rsidR="003261F7" w:rsidRDefault="00000000">
      <w:pPr>
        <w:pStyle w:val="Heading1"/>
      </w:pPr>
      <w:r>
        <w:t xml:space="preserve">Assignment 7: Genetic algorithm — binary maximization  </w:t>
      </w:r>
    </w:p>
    <w:p w14:paraId="7FEA39C9" w14:textId="77777777" w:rsidR="003261F7" w:rsidRDefault="00000000">
      <w:r>
        <w:t>A 3-bit chromosome encodes an integer x from 0 to 7. Maximize f(x)=x(7−x). Initial population in displayed order: {001, 010, 101, 110}.</w:t>
      </w:r>
    </w:p>
    <w:p w14:paraId="57B7C1B7" w14:textId="77777777" w:rsidR="003261F7" w:rsidRDefault="00000000">
      <w:r>
        <w:t>Use these deterministic rules: choose the two highest-fitness parents (leftmost first for a tie); perform one-point crossover after bit 1; flip the middle bit of Child 1 only; then retain the best two among all parents and offspring (leftmost first for a tie).</w:t>
      </w:r>
    </w:p>
    <w:p w14:paraId="3F8F6053" w14:textId="77777777" w:rsidR="003261F7" w:rsidRDefault="00000000">
      <w:r>
        <w:t>(a) Decode every chromosome and calculate fitness. (b) Select parents. (c) Show crossover. (d) Show mutation. (e) Calculate offspring fitness. (f) Form the next population. (g) Determine all global optima over x∈{0,…,7}. (h) Explain why mutation may be useful even if it creates a worse offspring.</w:t>
      </w:r>
    </w:p>
    <w:p w14:paraId="7A6F17A1" w14:textId="77777777" w:rsidR="003261F7" w:rsidRDefault="003261F7"/>
    <w:p w14:paraId="12EA86A2" w14:textId="42BA1EDA" w:rsidR="003261F7" w:rsidRDefault="00000000">
      <w:pPr>
        <w:pStyle w:val="Heading1"/>
      </w:pPr>
      <w:r>
        <w:lastRenderedPageBreak/>
        <w:t xml:space="preserve">Assignment 8: Genetic algorithm — selection probabilities  </w:t>
      </w:r>
    </w:p>
    <w:p w14:paraId="4A3BB42A" w14:textId="77777777" w:rsidR="003261F7" w:rsidRDefault="00000000">
      <w:r>
        <w:t>Four chromosomes have fitness values: A=2, B=5, C=8, and D=5. Use roulette-wheel selection with replacement to fill a mating pool of four positions.</w:t>
      </w:r>
    </w:p>
    <w:p w14:paraId="6F7B9BC0" w14:textId="77777777" w:rsidR="003261F7" w:rsidRDefault="00000000">
      <w:r>
        <w:t>Random numbers, in order, are r = 0.05, 0.31, 0.74, 0.96. Use cumulative intervals beginning at 0. For example, a random number in the first interval selects A.</w:t>
      </w:r>
    </w:p>
    <w:p w14:paraId="7413158D" w14:textId="77777777" w:rsidR="003261F7" w:rsidRDefault="00000000">
      <w:r>
        <w:t>(a) Calculate each selection probability. (b) Construct the cumulative-probability table. (c) Determine the four selected chromosomes. (d) State whether selecting a chromosome more than once is allowed and why. (e) Compare roulette-wheel selection with deterministic selection of only the best chromosome in terms of exploitation and diversity. (f) If all four fitness values were equal, what would each selection probability be?</w:t>
      </w:r>
    </w:p>
    <w:p w14:paraId="1B2EA55B" w14:textId="77777777" w:rsidR="003261F7" w:rsidRDefault="003261F7"/>
    <w:p w14:paraId="678A5385" w14:textId="793E7C1D" w:rsidR="003261F7" w:rsidRDefault="00000000">
      <w:pPr>
        <w:pStyle w:val="Heading1"/>
      </w:pPr>
      <w:r>
        <w:t xml:space="preserve">Assignment 9: MLP forward pass with ReLU  </w:t>
      </w:r>
    </w:p>
    <w:p w14:paraId="40B30FC0" w14:textId="77777777" w:rsidR="003261F7" w:rsidRDefault="00000000">
      <w:r>
        <w:t>A one-input, one-hidden-neuron, one-output-neuron MLP uses ReLU in the hidden layer and a linear output layer. For input x=2, target y=5, parameters are w1=1.5, b1=−1, w2=2, and b2=0.5.</w:t>
      </w:r>
    </w:p>
    <w:p w14:paraId="30700AF3" w14:textId="77777777" w:rsidR="003261F7" w:rsidRDefault="00000000">
      <w:r>
        <w:t>Hidden layer: z1=w1x+b1, a1=ReLU(z1). Output: ŷ=w2a1+b2. Loss: L=½(ŷ−y)².</w:t>
      </w:r>
    </w:p>
    <w:p w14:paraId="5560C9B8" w14:textId="77777777" w:rsidR="003261F7" w:rsidRDefault="00000000">
      <w:r>
        <w:t>(a) Calculate z1, a1, ŷ, and L. (b) State ReLU(z) and ReLU′(z) for z&gt;0 and z&lt;0. (c) Repeat part (a) after changing b1 to −4, without changing any other parameter. (d) Explain why the output changes in that case. (e) What is meant by a “dead ReLU” for a particular training sample?</w:t>
      </w:r>
    </w:p>
    <w:p w14:paraId="7D276F95" w14:textId="77777777" w:rsidR="003261F7" w:rsidRDefault="003261F7"/>
    <w:p w14:paraId="6CF09BDD" w14:textId="6D2C6C74" w:rsidR="003261F7" w:rsidRDefault="00000000">
      <w:pPr>
        <w:pStyle w:val="Heading1"/>
      </w:pPr>
      <w:r>
        <w:t xml:space="preserve">Assignment 10: MLP backward pass with ReLU  </w:t>
      </w:r>
    </w:p>
    <w:p w14:paraId="65986D7C" w14:textId="77777777" w:rsidR="003261F7" w:rsidRDefault="00000000">
      <w:r>
        <w:t>Use the same network and sample as Assignment 9: x=2, y=5, w1=1.5, b1=−1, w2=2, b2=0.5. Thus z1&gt;0. The loss is L=½(ŷ−y)². Use learning rate η=0.1.</w:t>
      </w:r>
    </w:p>
    <w:p w14:paraId="23AD2629" w14:textId="77777777" w:rsidR="003261F7" w:rsidRDefault="00000000">
      <w:r>
        <w:t>(a) Recompute the forward-pass values. (b) Using the chain rule, calculate ∂L/∂ŷ, ∂L/∂w2, ∂L/∂b2, ∂L/∂a1, ∂L/∂z1, ∂L/∂w1, and ∂L/∂b1. (c) Update all four parameters simultaneously. (d) With the updated parameters, perform one new forward pass and calculate the new loss. (e) Explain why the derivative of ReLU is required during backpropagation.</w:t>
      </w:r>
    </w:p>
    <w:p w14:paraId="449DACE4" w14:textId="77777777" w:rsidR="003261F7" w:rsidRDefault="003261F7"/>
    <w:sectPr w:rsidR="003261F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012490">
    <w:abstractNumId w:val="8"/>
  </w:num>
  <w:num w:numId="2" w16cid:durableId="234753311">
    <w:abstractNumId w:val="6"/>
  </w:num>
  <w:num w:numId="3" w16cid:durableId="1682926690">
    <w:abstractNumId w:val="5"/>
  </w:num>
  <w:num w:numId="4" w16cid:durableId="1773357750">
    <w:abstractNumId w:val="4"/>
  </w:num>
  <w:num w:numId="5" w16cid:durableId="1873105605">
    <w:abstractNumId w:val="7"/>
  </w:num>
  <w:num w:numId="6" w16cid:durableId="411589485">
    <w:abstractNumId w:val="3"/>
  </w:num>
  <w:num w:numId="7" w16cid:durableId="130560640">
    <w:abstractNumId w:val="2"/>
  </w:num>
  <w:num w:numId="8" w16cid:durableId="589435999">
    <w:abstractNumId w:val="1"/>
  </w:num>
  <w:num w:numId="9" w16cid:durableId="173462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1F7"/>
    <w:rsid w:val="00326F90"/>
    <w:rsid w:val="00AA1D8D"/>
    <w:rsid w:val="00AB127C"/>
    <w:rsid w:val="00AB2CD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DC4F5"/>
  <w14:defaultImageDpi w14:val="300"/>
  <w15:docId w15:val="{3762ABA1-6CFA-4570-924B-936EABB7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Md Toukir</cp:lastModifiedBy>
  <cp:revision>2</cp:revision>
  <dcterms:created xsi:type="dcterms:W3CDTF">2013-12-23T23:15:00Z</dcterms:created>
  <dcterms:modified xsi:type="dcterms:W3CDTF">2026-09-23T16:48:00Z</dcterms:modified>
  <cp:category/>
</cp:coreProperties>
</file>